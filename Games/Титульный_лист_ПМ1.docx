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8"/>
        </w:rPr>
        <w:t>Министерство образования и науки Республики Казахстан</w:t>
        <w:br/>
        <w:t>___________ колледж</w:t>
        <w:br/>
        <w:t>Цикловая комиссия информационных технологий</w:t>
        <w:br/>
        <w:br/>
        <w:br/>
        <w:t>ОТЧЁТ</w:t>
        <w:br/>
        <w:t>по учебной практике по ПМ 1</w:t>
        <w:br/>
        <w:t>«Создание web-страниц, сайтов с применением web-технологий»</w:t>
        <w:br/>
        <w:br/>
        <w:br/>
      </w:r>
    </w:p>
    <w:p>
      <w:pPr>
        <w:jc w:val="left"/>
      </w:pPr>
      <w:r>
        <w:rPr>
          <w:rFonts w:ascii="Times New Roman" w:hAnsi="Times New Roman"/>
          <w:sz w:val="28"/>
        </w:rPr>
        <w:t>Выполнил: студент ___ курса, группы _____</w:t>
        <w:br/>
        <w:t>ФИО: __________________________</w:t>
        <w:br/>
        <w:br/>
        <w:t>Проверил: преподаватель</w:t>
        <w:br/>
        <w:t>ФИО: __________________________</w:t>
        <w:br/>
        <w:br/>
        <w:br/>
        <w:br/>
      </w:r>
    </w:p>
    <w:p>
      <w:pPr>
        <w:jc w:val="center"/>
      </w:pPr>
      <w:r>
        <w:rPr>
          <w:rFonts w:ascii="Times New Roman" w:hAnsi="Times New Roman"/>
          <w:sz w:val="28"/>
        </w:rPr>
        <w:t>Город ________</w:t>
        <w:br/>
        <w:t>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