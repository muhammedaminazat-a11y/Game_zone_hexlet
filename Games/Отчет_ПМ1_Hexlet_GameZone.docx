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4C0" w:rsidRPr="006644C0" w:rsidRDefault="006644C0" w:rsidP="006644C0">
      <w:pPr>
        <w:spacing w:line="240" w:lineRule="auto"/>
        <w:jc w:val="right"/>
        <w:rPr>
          <w:b/>
          <w:lang w:val="ru-RU"/>
        </w:rPr>
      </w:pPr>
      <w:r w:rsidRPr="006644C0">
        <w:rPr>
          <w:b/>
          <w:lang w:val="ru-RU"/>
        </w:rPr>
        <w:t xml:space="preserve">Приложение 1 </w:t>
      </w:r>
    </w:p>
    <w:p w:rsidR="006644C0" w:rsidRPr="006644C0" w:rsidRDefault="006644C0" w:rsidP="006644C0">
      <w:pPr>
        <w:jc w:val="right"/>
        <w:rPr>
          <w:b/>
          <w:lang w:val="ru-RU"/>
        </w:rPr>
      </w:pPr>
      <w:r w:rsidRPr="006644C0">
        <w:rPr>
          <w:b/>
          <w:lang w:val="ru-RU"/>
        </w:rPr>
        <w:t xml:space="preserve">Образец оформления титульного листа </w:t>
      </w:r>
    </w:p>
    <w:p w:rsidR="000910E1" w:rsidRDefault="000910E1" w:rsidP="00330CBC">
      <w:pPr>
        <w:pStyle w:val="1"/>
        <w:jc w:val="center"/>
        <w:rPr>
          <w:color w:val="000000" w:themeColor="text1"/>
          <w:lang w:val="ru-RU"/>
        </w:rPr>
      </w:pPr>
    </w:p>
    <w:p w:rsidR="006644C0" w:rsidRPr="000910E1" w:rsidRDefault="006644C0" w:rsidP="00330CBC">
      <w:pPr>
        <w:pStyle w:val="1"/>
        <w:jc w:val="center"/>
        <w:rPr>
          <w:color w:val="000000" w:themeColor="text1"/>
          <w:lang w:val="ru-RU"/>
        </w:rPr>
      </w:pPr>
      <w:r w:rsidRPr="000910E1">
        <w:rPr>
          <w:color w:val="000000" w:themeColor="text1"/>
          <w:lang w:val="ru-RU"/>
        </w:rPr>
        <w:t xml:space="preserve">ТОО «Колледж </w:t>
      </w:r>
      <w:proofErr w:type="spellStart"/>
      <w:r w:rsidRPr="000910E1">
        <w:rPr>
          <w:color w:val="000000" w:themeColor="text1"/>
          <w:lang w:val="ru-RU"/>
        </w:rPr>
        <w:t>Хекслет</w:t>
      </w:r>
      <w:proofErr w:type="spellEnd"/>
      <w:r w:rsidRPr="000910E1">
        <w:rPr>
          <w:color w:val="000000" w:themeColor="text1"/>
          <w:lang w:val="ru-RU"/>
        </w:rPr>
        <w:t>»</w:t>
      </w:r>
    </w:p>
    <w:p w:rsidR="000910E1" w:rsidRDefault="006644C0" w:rsidP="00330CBC">
      <w:pPr>
        <w:pStyle w:val="1"/>
        <w:jc w:val="center"/>
        <w:rPr>
          <w:lang w:val="ru-RU"/>
        </w:rPr>
      </w:pPr>
      <w:r w:rsidRPr="006644C0">
        <w:rPr>
          <w:lang w:val="ru-RU"/>
        </w:rPr>
        <w:t xml:space="preserve"> </w:t>
      </w:r>
    </w:p>
    <w:p w:rsidR="000910E1" w:rsidRDefault="000910E1" w:rsidP="00330CBC">
      <w:pPr>
        <w:pStyle w:val="1"/>
        <w:jc w:val="center"/>
        <w:rPr>
          <w:lang w:val="ru-RU"/>
        </w:rPr>
      </w:pPr>
    </w:p>
    <w:p w:rsidR="000910E1" w:rsidRDefault="000910E1" w:rsidP="00330CBC">
      <w:pPr>
        <w:pStyle w:val="1"/>
        <w:jc w:val="center"/>
        <w:rPr>
          <w:lang w:val="ru-RU"/>
        </w:rPr>
      </w:pPr>
    </w:p>
    <w:p w:rsidR="000910E1" w:rsidRDefault="000910E1" w:rsidP="00330CBC">
      <w:pPr>
        <w:pStyle w:val="1"/>
        <w:jc w:val="center"/>
        <w:rPr>
          <w:lang w:val="ru-RU"/>
        </w:rPr>
      </w:pPr>
    </w:p>
    <w:p w:rsidR="006644C0" w:rsidRDefault="006644C0" w:rsidP="00330CBC">
      <w:pPr>
        <w:pStyle w:val="1"/>
        <w:jc w:val="center"/>
        <w:rPr>
          <w:lang w:val="ru-RU"/>
        </w:rPr>
      </w:pPr>
      <w:r w:rsidRPr="000910E1">
        <w:rPr>
          <w:color w:val="000000" w:themeColor="text1"/>
          <w:lang w:val="ru-RU"/>
        </w:rPr>
        <w:t xml:space="preserve">ОТЧЁТ ПО УЧЕБНОЙ ПРАКТИКЕ </w:t>
      </w:r>
    </w:p>
    <w:p w:rsidR="000910E1" w:rsidRDefault="000910E1" w:rsidP="000910E1">
      <w:pPr>
        <w:pStyle w:val="a9"/>
        <w:rPr>
          <w:lang w:val="ru-RU"/>
        </w:rPr>
      </w:pPr>
    </w:p>
    <w:p w:rsidR="006644C0" w:rsidRDefault="006644C0" w:rsidP="000910E1">
      <w:pPr>
        <w:pStyle w:val="a9"/>
        <w:jc w:val="center"/>
        <w:rPr>
          <w:lang w:val="ru-RU"/>
        </w:rPr>
      </w:pPr>
      <w:r w:rsidRPr="000910E1">
        <w:rPr>
          <w:b/>
          <w:lang w:val="ru-RU"/>
        </w:rPr>
        <w:t>на тему:</w:t>
      </w:r>
      <w:r w:rsidRPr="000910E1">
        <w:rPr>
          <w:lang w:val="ru-RU"/>
        </w:rPr>
        <w:t xml:space="preserve"> «</w:t>
      </w:r>
      <w:proofErr w:type="gramStart"/>
      <w:r w:rsidRPr="000910E1">
        <w:rPr>
          <w:lang w:val="ru-RU"/>
        </w:rPr>
        <w:t xml:space="preserve">Сайт </w:t>
      </w:r>
      <w:r w:rsidRPr="000910E1">
        <w:rPr>
          <w:lang w:val="ru-RU"/>
        </w:rPr>
        <w:t xml:space="preserve"> «</w:t>
      </w:r>
      <w:proofErr w:type="spellStart"/>
      <w:proofErr w:type="gramEnd"/>
      <w:r w:rsidRPr="000910E1">
        <w:t>Hexlet</w:t>
      </w:r>
      <w:proofErr w:type="spellEnd"/>
      <w:r w:rsidRPr="000910E1">
        <w:rPr>
          <w:lang w:val="ru-RU"/>
        </w:rPr>
        <w:t xml:space="preserve"> </w:t>
      </w:r>
      <w:proofErr w:type="spellStart"/>
      <w:r w:rsidRPr="000910E1">
        <w:t>GameZone</w:t>
      </w:r>
      <w:proofErr w:type="spellEnd"/>
      <w:r w:rsidRPr="000910E1">
        <w:rPr>
          <w:lang w:val="ru-RU"/>
        </w:rPr>
        <w:t>»</w:t>
      </w:r>
    </w:p>
    <w:p w:rsidR="000910E1" w:rsidRDefault="000910E1" w:rsidP="000910E1">
      <w:pPr>
        <w:jc w:val="center"/>
        <w:rPr>
          <w:b/>
          <w:lang w:val="ru-RU"/>
        </w:rPr>
      </w:pPr>
    </w:p>
    <w:p w:rsidR="006644C0" w:rsidRDefault="006644C0" w:rsidP="000910E1">
      <w:pPr>
        <w:spacing w:line="240" w:lineRule="auto"/>
        <w:jc w:val="center"/>
        <w:rPr>
          <w:lang w:val="ru-RU"/>
        </w:rPr>
      </w:pPr>
      <w:r w:rsidRPr="000910E1">
        <w:rPr>
          <w:b/>
          <w:lang w:val="ru-RU"/>
        </w:rPr>
        <w:t>по модулю</w:t>
      </w:r>
      <w:r w:rsidRPr="006644C0">
        <w:rPr>
          <w:lang w:val="ru-RU"/>
        </w:rPr>
        <w:t xml:space="preserve">: «Создание </w:t>
      </w:r>
      <w:r>
        <w:t>Web</w:t>
      </w:r>
      <w:r w:rsidRPr="006644C0">
        <w:rPr>
          <w:lang w:val="ru-RU"/>
        </w:rPr>
        <w:t xml:space="preserve">-страниц, сайтов с применением </w:t>
      </w:r>
      <w:r>
        <w:t>Web</w:t>
      </w:r>
      <w:r w:rsidRPr="006644C0">
        <w:rPr>
          <w:lang w:val="ru-RU"/>
        </w:rPr>
        <w:t>-технологий»</w:t>
      </w:r>
    </w:p>
    <w:p w:rsidR="000910E1" w:rsidRDefault="006644C0" w:rsidP="000910E1">
      <w:pPr>
        <w:spacing w:line="240" w:lineRule="auto"/>
        <w:jc w:val="center"/>
        <w:rPr>
          <w:lang w:val="ru-RU"/>
        </w:rPr>
      </w:pPr>
      <w:r w:rsidRPr="000910E1">
        <w:rPr>
          <w:b/>
          <w:lang w:val="ru-RU"/>
        </w:rPr>
        <w:t>Специальность:</w:t>
      </w:r>
      <w:r w:rsidRPr="006644C0">
        <w:rPr>
          <w:lang w:val="ru-RU"/>
        </w:rPr>
        <w:t xml:space="preserve"> 06130100 Программное обеспечение (по видам) </w:t>
      </w:r>
    </w:p>
    <w:p w:rsidR="000910E1" w:rsidRDefault="006644C0" w:rsidP="000910E1">
      <w:pPr>
        <w:spacing w:line="240" w:lineRule="auto"/>
        <w:jc w:val="center"/>
        <w:rPr>
          <w:lang w:val="ru-RU"/>
        </w:rPr>
      </w:pPr>
      <w:r w:rsidRPr="000910E1">
        <w:rPr>
          <w:b/>
          <w:lang w:val="ru-RU"/>
        </w:rPr>
        <w:t>Квалификация:</w:t>
      </w:r>
      <w:r w:rsidRPr="006644C0">
        <w:rPr>
          <w:lang w:val="ru-RU"/>
        </w:rPr>
        <w:t xml:space="preserve"> 4</w:t>
      </w:r>
      <w:r>
        <w:t>S</w:t>
      </w:r>
      <w:r w:rsidRPr="006644C0">
        <w:rPr>
          <w:lang w:val="ru-RU"/>
        </w:rPr>
        <w:t>06130105 Техник информационны</w:t>
      </w:r>
      <w:r>
        <w:rPr>
          <w:lang w:val="ru-RU"/>
        </w:rPr>
        <w:t>х систем</w:t>
      </w:r>
    </w:p>
    <w:p w:rsidR="000910E1" w:rsidRDefault="000910E1" w:rsidP="000910E1">
      <w:pPr>
        <w:jc w:val="center"/>
        <w:rPr>
          <w:lang w:val="ru-RU"/>
        </w:rPr>
      </w:pPr>
    </w:p>
    <w:p w:rsidR="000910E1" w:rsidRDefault="006644C0" w:rsidP="000910E1">
      <w:pPr>
        <w:jc w:val="right"/>
        <w:rPr>
          <w:lang w:val="ru-RU"/>
        </w:rPr>
      </w:pPr>
      <w:bookmarkStart w:id="0" w:name="_GoBack"/>
      <w:r>
        <w:rPr>
          <w:lang w:val="ru-RU"/>
        </w:rPr>
        <w:t xml:space="preserve"> Выполнил(-а): студент </w:t>
      </w:r>
      <w:r w:rsidRPr="006644C0">
        <w:rPr>
          <w:lang w:val="ru-RU"/>
        </w:rPr>
        <w:t>1</w:t>
      </w:r>
      <w:r>
        <w:rPr>
          <w:lang w:val="ru-RU"/>
        </w:rPr>
        <w:t xml:space="preserve"> курса </w:t>
      </w:r>
    </w:p>
    <w:p w:rsidR="000910E1" w:rsidRDefault="006644C0" w:rsidP="000910E1">
      <w:pPr>
        <w:jc w:val="right"/>
        <w:rPr>
          <w:lang w:val="ru-RU"/>
        </w:rPr>
      </w:pPr>
      <w:r>
        <w:rPr>
          <w:lang w:val="ru-RU"/>
        </w:rPr>
        <w:t>1</w:t>
      </w:r>
      <w:r w:rsidRPr="006644C0">
        <w:rPr>
          <w:lang w:val="ru-RU"/>
        </w:rPr>
        <w:t>6</w:t>
      </w:r>
      <w:r>
        <w:rPr>
          <w:lang w:val="ru-RU"/>
        </w:rPr>
        <w:t xml:space="preserve"> РПО/2</w:t>
      </w:r>
      <w:r w:rsidRPr="006644C0">
        <w:rPr>
          <w:lang w:val="ru-RU"/>
        </w:rPr>
        <w:t>5</w:t>
      </w:r>
      <w:r w:rsidRPr="006644C0">
        <w:rPr>
          <w:lang w:val="ru-RU"/>
        </w:rPr>
        <w:t xml:space="preserve"> группы </w:t>
      </w:r>
      <w:r>
        <w:rPr>
          <w:lang w:val="ru-RU"/>
        </w:rPr>
        <w:t xml:space="preserve"> </w:t>
      </w:r>
    </w:p>
    <w:p w:rsidR="000910E1" w:rsidRDefault="000910E1" w:rsidP="000910E1">
      <w:pPr>
        <w:jc w:val="right"/>
        <w:rPr>
          <w:lang w:val="ru-RU"/>
        </w:rPr>
      </w:pPr>
      <w:proofErr w:type="spellStart"/>
      <w:r>
        <w:rPr>
          <w:lang w:val="ru-RU"/>
        </w:rPr>
        <w:t>Азат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Мухаммедамин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Азатулы</w:t>
      </w:r>
      <w:proofErr w:type="spellEnd"/>
    </w:p>
    <w:bookmarkEnd w:id="0"/>
    <w:p w:rsidR="000910E1" w:rsidRDefault="006644C0" w:rsidP="000910E1">
      <w:pPr>
        <w:jc w:val="center"/>
        <w:rPr>
          <w:lang w:val="ru-RU"/>
        </w:rPr>
      </w:pPr>
      <w:r w:rsidRPr="006644C0">
        <w:rPr>
          <w:lang w:val="ru-RU"/>
        </w:rPr>
        <w:t>Допущен(-а) к защите «</w:t>
      </w:r>
      <w:r w:rsidR="000910E1">
        <w:rPr>
          <w:lang w:val="ru-RU"/>
        </w:rPr>
        <w:t>___</w:t>
      </w:r>
      <w:proofErr w:type="gramStart"/>
      <w:r w:rsidR="000910E1">
        <w:rPr>
          <w:lang w:val="ru-RU"/>
        </w:rPr>
        <w:t>_</w:t>
      </w:r>
      <w:r w:rsidRPr="006644C0">
        <w:rPr>
          <w:lang w:val="ru-RU"/>
        </w:rPr>
        <w:t xml:space="preserve"> »</w:t>
      </w:r>
      <w:proofErr w:type="gramEnd"/>
      <w:r w:rsidR="000910E1">
        <w:rPr>
          <w:lang w:val="ru-RU"/>
        </w:rPr>
        <w:t>_____</w:t>
      </w:r>
      <w:r w:rsidRPr="006644C0">
        <w:rPr>
          <w:lang w:val="ru-RU"/>
        </w:rPr>
        <w:t xml:space="preserve"> 20</w:t>
      </w:r>
      <w:r w:rsidR="000910E1">
        <w:rPr>
          <w:lang w:val="ru-RU"/>
        </w:rPr>
        <w:t>__</w:t>
      </w:r>
      <w:r w:rsidRPr="006644C0">
        <w:rPr>
          <w:lang w:val="ru-RU"/>
        </w:rPr>
        <w:t xml:space="preserve"> г. </w:t>
      </w:r>
      <w:r w:rsidR="000910E1">
        <w:rPr>
          <w:lang w:val="ru-RU"/>
        </w:rPr>
        <w:t xml:space="preserve">                                        </w:t>
      </w:r>
      <w:r w:rsidR="000910E1" w:rsidRPr="006644C0">
        <w:rPr>
          <w:lang w:val="ru-RU"/>
        </w:rPr>
        <w:t>Защитил(-а) с оценкой: (буква)</w:t>
      </w:r>
    </w:p>
    <w:p w:rsidR="006644C0" w:rsidRDefault="006644C0" w:rsidP="000910E1">
      <w:pPr>
        <w:rPr>
          <w:lang w:val="ru-RU"/>
        </w:rPr>
      </w:pPr>
      <w:r w:rsidRPr="006644C0">
        <w:rPr>
          <w:lang w:val="ru-RU"/>
        </w:rPr>
        <w:t xml:space="preserve">Преподаватель: </w:t>
      </w:r>
      <w:r w:rsidR="000910E1">
        <w:rPr>
          <w:lang w:val="ru-RU"/>
        </w:rPr>
        <w:t>___________</w:t>
      </w:r>
      <w:r w:rsidRPr="006644C0">
        <w:rPr>
          <w:lang w:val="ru-RU"/>
        </w:rPr>
        <w:t xml:space="preserve">Фамилия И.О. </w:t>
      </w:r>
      <w:r w:rsidR="000910E1">
        <w:rPr>
          <w:lang w:val="ru-RU"/>
        </w:rPr>
        <w:t xml:space="preserve">                 </w:t>
      </w:r>
      <w:r w:rsidRPr="006644C0">
        <w:rPr>
          <w:lang w:val="ru-RU"/>
        </w:rPr>
        <w:t>(</w:t>
      </w:r>
      <w:proofErr w:type="spellStart"/>
      <w:proofErr w:type="gramStart"/>
      <w:r w:rsidRPr="006644C0">
        <w:rPr>
          <w:lang w:val="ru-RU"/>
        </w:rPr>
        <w:t>циф.экв</w:t>
      </w:r>
      <w:proofErr w:type="spellEnd"/>
      <w:proofErr w:type="gramEnd"/>
      <w:r w:rsidRPr="006644C0">
        <w:rPr>
          <w:lang w:val="ru-RU"/>
        </w:rPr>
        <w:t>.) (балл) Алматы 2025</w:t>
      </w:r>
    </w:p>
    <w:p w:rsidR="006644C0" w:rsidRDefault="000910E1" w:rsidP="000910E1">
      <w:pPr>
        <w:rPr>
          <w:lang w:val="ru-RU"/>
        </w:rPr>
      </w:pPr>
      <w:r w:rsidRPr="006644C0">
        <w:rPr>
          <w:lang w:val="ru-RU"/>
        </w:rPr>
        <w:t>(подпись)</w:t>
      </w:r>
    </w:p>
    <w:p w:rsidR="006644C0" w:rsidRDefault="006644C0" w:rsidP="006644C0">
      <w:pPr>
        <w:rPr>
          <w:lang w:val="ru-RU"/>
        </w:rPr>
      </w:pPr>
    </w:p>
    <w:p w:rsidR="006644C0" w:rsidRDefault="006644C0" w:rsidP="006644C0">
      <w:pPr>
        <w:rPr>
          <w:lang w:val="ru-RU"/>
        </w:rPr>
      </w:pPr>
    </w:p>
    <w:p w:rsidR="006644C0" w:rsidRDefault="006644C0" w:rsidP="006644C0">
      <w:pPr>
        <w:rPr>
          <w:lang w:val="ru-RU"/>
        </w:rPr>
      </w:pPr>
    </w:p>
    <w:p w:rsidR="006644C0" w:rsidRPr="006644C0" w:rsidRDefault="006644C0" w:rsidP="006644C0">
      <w:pPr>
        <w:rPr>
          <w:lang w:val="ru-RU"/>
        </w:rPr>
      </w:pPr>
    </w:p>
    <w:p w:rsidR="00FD7D2D" w:rsidRPr="00330CBC" w:rsidRDefault="000910E1" w:rsidP="00330CBC">
      <w:pPr>
        <w:pStyle w:val="1"/>
        <w:jc w:val="center"/>
        <w:rPr>
          <w:lang w:val="ru-RU"/>
        </w:rPr>
      </w:pPr>
      <w:r w:rsidRPr="00330CBC">
        <w:rPr>
          <w:lang w:val="ru-RU"/>
        </w:rPr>
        <w:t>Отчёт по учебной практике ПМ1</w:t>
      </w:r>
    </w:p>
    <w:p w:rsidR="00FD7D2D" w:rsidRPr="00330CBC" w:rsidRDefault="000910E1" w:rsidP="00330CBC">
      <w:pPr>
        <w:pStyle w:val="21"/>
        <w:jc w:val="center"/>
        <w:rPr>
          <w:lang w:val="ru-RU"/>
        </w:rPr>
      </w:pPr>
      <w:proofErr w:type="spellStart"/>
      <w:r>
        <w:t>Hexlet</w:t>
      </w:r>
      <w:proofErr w:type="spellEnd"/>
      <w:r w:rsidRPr="00330CBC">
        <w:rPr>
          <w:lang w:val="ru-RU"/>
        </w:rPr>
        <w:t xml:space="preserve"> </w:t>
      </w:r>
      <w:proofErr w:type="spellStart"/>
      <w:r>
        <w:t>GameZone</w:t>
      </w:r>
      <w:proofErr w:type="spellEnd"/>
      <w:r w:rsidRPr="00330CBC">
        <w:rPr>
          <w:lang w:val="ru-RU"/>
        </w:rPr>
        <w:t xml:space="preserve"> – Многостраничный сайт</w:t>
      </w:r>
    </w:p>
    <w:p w:rsidR="00FD7D2D" w:rsidRDefault="000910E1" w:rsidP="00330CBC">
      <w:pPr>
        <w:pStyle w:val="21"/>
        <w:jc w:val="center"/>
        <w:rPr>
          <w:lang w:val="ru-RU"/>
        </w:rPr>
      </w:pPr>
      <w:r w:rsidRPr="00330CBC">
        <w:rPr>
          <w:lang w:val="ru-RU"/>
        </w:rPr>
        <w:t>Введение</w:t>
      </w:r>
    </w:p>
    <w:p w:rsidR="00330CBC" w:rsidRPr="00330CBC" w:rsidRDefault="00330CBC" w:rsidP="00330CBC">
      <w:pPr>
        <w:rPr>
          <w:lang w:val="ru-RU"/>
        </w:rPr>
      </w:pPr>
    </w:p>
    <w:p w:rsidR="00FD7D2D" w:rsidRDefault="000910E1">
      <w:pPr>
        <w:rPr>
          <w:lang w:val="ru-RU"/>
        </w:rPr>
      </w:pPr>
      <w:r w:rsidRPr="00330CBC">
        <w:rPr>
          <w:lang w:val="ru-RU"/>
        </w:rPr>
        <w:t xml:space="preserve">Цель практики – закрепить навыки создания многостраничных веб‑сайтов с использованием </w:t>
      </w:r>
      <w:r>
        <w:t>HTML</w:t>
      </w:r>
      <w:r w:rsidRPr="00330CBC">
        <w:rPr>
          <w:lang w:val="ru-RU"/>
        </w:rPr>
        <w:t xml:space="preserve">5, </w:t>
      </w:r>
      <w:r>
        <w:t>CSS</w:t>
      </w:r>
      <w:r w:rsidRPr="00330CBC">
        <w:rPr>
          <w:lang w:val="ru-RU"/>
        </w:rPr>
        <w:t xml:space="preserve">3 и адаптивной верстки. В ходе работы был разработан сайт </w:t>
      </w:r>
      <w:proofErr w:type="spellStart"/>
      <w:r>
        <w:t>Hexlet</w:t>
      </w:r>
      <w:proofErr w:type="spellEnd"/>
      <w:r w:rsidRPr="00330CBC">
        <w:rPr>
          <w:lang w:val="ru-RU"/>
        </w:rPr>
        <w:t xml:space="preserve"> </w:t>
      </w:r>
      <w:proofErr w:type="spellStart"/>
      <w:r>
        <w:t>GameZone</w:t>
      </w:r>
      <w:proofErr w:type="spellEnd"/>
      <w:r w:rsidRPr="00330CBC">
        <w:rPr>
          <w:lang w:val="ru-RU"/>
        </w:rPr>
        <w:t xml:space="preserve"> — </w:t>
      </w:r>
      <w:r w:rsidRPr="00330CBC">
        <w:rPr>
          <w:lang w:val="ru-RU"/>
        </w:rPr>
        <w:t>онлайн‑платформа для продажи игр, консолей и аксессуаров.</w:t>
      </w:r>
    </w:p>
    <w:p w:rsidR="00330CBC" w:rsidRPr="00330CBC" w:rsidRDefault="00330CBC">
      <w:pPr>
        <w:rPr>
          <w:lang w:val="ru-RU"/>
        </w:rPr>
      </w:pPr>
    </w:p>
    <w:p w:rsidR="00FD7D2D" w:rsidRDefault="000910E1" w:rsidP="00330CBC">
      <w:pPr>
        <w:pStyle w:val="21"/>
        <w:jc w:val="center"/>
        <w:rPr>
          <w:lang w:val="ru-RU"/>
        </w:rPr>
      </w:pPr>
      <w:r w:rsidRPr="00330CBC">
        <w:rPr>
          <w:lang w:val="ru-RU"/>
        </w:rPr>
        <w:t>Постановка задачи</w:t>
      </w:r>
    </w:p>
    <w:p w:rsidR="00330CBC" w:rsidRPr="00330CBC" w:rsidRDefault="00330CBC" w:rsidP="00330CBC">
      <w:pPr>
        <w:rPr>
          <w:lang w:val="ru-RU"/>
        </w:rPr>
      </w:pPr>
    </w:p>
    <w:p w:rsidR="00FD7D2D" w:rsidRPr="00330CBC" w:rsidRDefault="000910E1">
      <w:pPr>
        <w:rPr>
          <w:lang w:val="ru-RU"/>
        </w:rPr>
      </w:pPr>
      <w:r w:rsidRPr="00330CBC">
        <w:rPr>
          <w:lang w:val="ru-RU"/>
        </w:rPr>
        <w:t xml:space="preserve">Создать многостраничный сайт с минимум четырьмя страницами: Главная, Каталог, </w:t>
      </w:r>
      <w:proofErr w:type="gramStart"/>
      <w:r w:rsidRPr="00330CBC">
        <w:rPr>
          <w:lang w:val="ru-RU"/>
        </w:rPr>
        <w:t>О</w:t>
      </w:r>
      <w:proofErr w:type="gramEnd"/>
      <w:r w:rsidRPr="00330CBC">
        <w:rPr>
          <w:lang w:val="ru-RU"/>
        </w:rPr>
        <w:t xml:space="preserve"> компании, Контакты. Реализовать навигацию, карточки товаров, адаптивность, </w:t>
      </w:r>
      <w:proofErr w:type="spellStart"/>
      <w:r w:rsidRPr="00330CBC">
        <w:rPr>
          <w:lang w:val="ru-RU"/>
        </w:rPr>
        <w:t>бургер</w:t>
      </w:r>
      <w:proofErr w:type="spellEnd"/>
      <w:r w:rsidRPr="00330CBC">
        <w:rPr>
          <w:lang w:val="ru-RU"/>
        </w:rPr>
        <w:t>‑меню, формы и сетк</w:t>
      </w:r>
      <w:r w:rsidRPr="00330CBC">
        <w:rPr>
          <w:lang w:val="ru-RU"/>
        </w:rPr>
        <w:t>и.</w:t>
      </w:r>
    </w:p>
    <w:p w:rsidR="00FD7D2D" w:rsidRPr="00330CBC" w:rsidRDefault="000910E1" w:rsidP="00330CBC">
      <w:pPr>
        <w:pStyle w:val="21"/>
        <w:jc w:val="center"/>
        <w:rPr>
          <w:lang w:val="ru-RU"/>
        </w:rPr>
      </w:pPr>
      <w:r w:rsidRPr="00330CBC">
        <w:rPr>
          <w:lang w:val="ru-RU"/>
        </w:rPr>
        <w:t>Внешняя структура сайта</w:t>
      </w:r>
    </w:p>
    <w:p w:rsidR="006644C0" w:rsidRDefault="00330CBC" w:rsidP="006644C0">
      <w:pPr>
        <w:rPr>
          <w:lang w:val="ru-RU"/>
        </w:rPr>
      </w:pPr>
      <w:r>
        <w:rPr>
          <w:lang w:val="ru-RU"/>
        </w:rPr>
        <w:t>Страницы:</w:t>
      </w:r>
      <w:r>
        <w:rPr>
          <w:lang w:val="ru-RU"/>
        </w:rPr>
        <w:br/>
      </w:r>
      <w:r w:rsidRPr="00330CBC">
        <w:rPr>
          <w:lang w:val="ru-RU"/>
        </w:rPr>
        <w:t>-</w:t>
      </w:r>
      <w:r w:rsidR="000910E1" w:rsidRPr="00330CBC">
        <w:rPr>
          <w:lang w:val="ru-RU"/>
        </w:rPr>
        <w:t xml:space="preserve"> </w:t>
      </w:r>
      <w:r w:rsidR="000910E1">
        <w:t>index</w:t>
      </w:r>
      <w:r w:rsidR="000910E1" w:rsidRPr="00330CBC">
        <w:rPr>
          <w:lang w:val="ru-RU"/>
        </w:rPr>
        <w:t>.</w:t>
      </w:r>
      <w:r w:rsidR="000910E1">
        <w:t>html</w:t>
      </w:r>
      <w:r>
        <w:rPr>
          <w:lang w:val="ru-RU"/>
        </w:rPr>
        <w:t xml:space="preserve"> – главная страница</w:t>
      </w:r>
      <w:r>
        <w:rPr>
          <w:lang w:val="ru-RU"/>
        </w:rPr>
        <w:br/>
      </w:r>
      <w:r w:rsidRPr="00330CBC">
        <w:rPr>
          <w:lang w:val="ru-RU"/>
        </w:rPr>
        <w:t>-</w:t>
      </w:r>
      <w:r w:rsidR="000910E1" w:rsidRPr="00330CBC">
        <w:rPr>
          <w:lang w:val="ru-RU"/>
        </w:rPr>
        <w:t xml:space="preserve"> </w:t>
      </w:r>
      <w:r w:rsidR="000910E1">
        <w:t>catalog</w:t>
      </w:r>
      <w:r w:rsidR="000910E1" w:rsidRPr="00330CBC">
        <w:rPr>
          <w:lang w:val="ru-RU"/>
        </w:rPr>
        <w:t>.</w:t>
      </w:r>
      <w:r w:rsidR="000910E1">
        <w:t>html</w:t>
      </w:r>
      <w:r>
        <w:rPr>
          <w:lang w:val="ru-RU"/>
        </w:rPr>
        <w:t xml:space="preserve"> – каталог товаров</w:t>
      </w:r>
      <w:r>
        <w:rPr>
          <w:lang w:val="ru-RU"/>
        </w:rPr>
        <w:br/>
      </w:r>
      <w:r w:rsidRPr="00330CBC">
        <w:rPr>
          <w:lang w:val="ru-RU"/>
        </w:rPr>
        <w:t>-</w:t>
      </w:r>
      <w:r w:rsidR="000910E1" w:rsidRPr="00330CBC">
        <w:rPr>
          <w:lang w:val="ru-RU"/>
        </w:rPr>
        <w:t xml:space="preserve"> </w:t>
      </w:r>
      <w:r w:rsidR="000910E1">
        <w:t>about</w:t>
      </w:r>
      <w:r w:rsidR="000910E1" w:rsidRPr="00330CBC">
        <w:rPr>
          <w:lang w:val="ru-RU"/>
        </w:rPr>
        <w:t>.</w:t>
      </w:r>
      <w:r w:rsidR="000910E1">
        <w:t>html</w:t>
      </w:r>
      <w:r>
        <w:rPr>
          <w:lang w:val="ru-RU"/>
        </w:rPr>
        <w:t xml:space="preserve"> – информация о компании</w:t>
      </w:r>
      <w:r>
        <w:rPr>
          <w:lang w:val="ru-RU"/>
        </w:rPr>
        <w:br/>
      </w:r>
      <w:r w:rsidRPr="00330CBC">
        <w:rPr>
          <w:lang w:val="ru-RU"/>
        </w:rPr>
        <w:t>-</w:t>
      </w:r>
      <w:r w:rsidR="000910E1" w:rsidRPr="00330CBC">
        <w:rPr>
          <w:lang w:val="ru-RU"/>
        </w:rPr>
        <w:t xml:space="preserve"> </w:t>
      </w:r>
      <w:r w:rsidR="000910E1">
        <w:t>contact</w:t>
      </w:r>
      <w:r w:rsidR="000910E1" w:rsidRPr="00330CBC">
        <w:rPr>
          <w:lang w:val="ru-RU"/>
        </w:rPr>
        <w:t>.</w:t>
      </w:r>
      <w:r w:rsidR="000910E1">
        <w:t>html</w:t>
      </w:r>
      <w:r w:rsidR="000910E1" w:rsidRPr="00330CBC">
        <w:rPr>
          <w:lang w:val="ru-RU"/>
        </w:rPr>
        <w:t xml:space="preserve"> – страница обратной связи</w:t>
      </w:r>
    </w:p>
    <w:p w:rsidR="00FD7D2D" w:rsidRPr="00330CBC" w:rsidRDefault="000910E1" w:rsidP="00330CBC">
      <w:pPr>
        <w:pStyle w:val="21"/>
        <w:jc w:val="center"/>
        <w:rPr>
          <w:lang w:val="ru-RU"/>
        </w:rPr>
      </w:pPr>
      <w:r w:rsidRPr="00330CBC">
        <w:rPr>
          <w:lang w:val="ru-RU"/>
        </w:rPr>
        <w:t>В</w:t>
      </w:r>
      <w:r w:rsidRPr="00330CBC">
        <w:rPr>
          <w:lang w:val="ru-RU"/>
        </w:rPr>
        <w:t>нутренняя структура проекта</w:t>
      </w:r>
    </w:p>
    <w:p w:rsidR="00330CBC" w:rsidRDefault="000910E1" w:rsidP="006644C0">
      <w:pPr>
        <w:rPr>
          <w:lang w:val="ru-RU"/>
        </w:rPr>
      </w:pPr>
      <w:r w:rsidRPr="00330CBC">
        <w:rPr>
          <w:lang w:val="ru-RU"/>
        </w:rPr>
        <w:t>Папки и файлы:</w:t>
      </w:r>
      <w:r w:rsidRPr="00330CBC">
        <w:rPr>
          <w:lang w:val="ru-RU"/>
        </w:rPr>
        <w:br/>
        <w:t>/</w:t>
      </w:r>
      <w:r>
        <w:t>style</w:t>
      </w:r>
      <w:r w:rsidRPr="00330CBC">
        <w:rPr>
          <w:lang w:val="ru-RU"/>
        </w:rPr>
        <w:t xml:space="preserve"> – </w:t>
      </w:r>
      <w:r>
        <w:t>CSS</w:t>
      </w:r>
      <w:r w:rsidRPr="00330CBC">
        <w:rPr>
          <w:lang w:val="ru-RU"/>
        </w:rPr>
        <w:t xml:space="preserve"> стили</w:t>
      </w:r>
      <w:r w:rsidRPr="00330CBC">
        <w:rPr>
          <w:lang w:val="ru-RU"/>
        </w:rPr>
        <w:br/>
        <w:t>/</w:t>
      </w:r>
      <w:proofErr w:type="spellStart"/>
      <w:r>
        <w:t>img</w:t>
      </w:r>
      <w:proofErr w:type="spellEnd"/>
      <w:r w:rsidRPr="00330CBC">
        <w:rPr>
          <w:lang w:val="ru-RU"/>
        </w:rPr>
        <w:t xml:space="preserve"> – изобра</w:t>
      </w:r>
      <w:r w:rsidRPr="00330CBC">
        <w:rPr>
          <w:lang w:val="ru-RU"/>
        </w:rPr>
        <w:t>жения товаров</w:t>
      </w:r>
      <w:r w:rsidRPr="00330CBC">
        <w:rPr>
          <w:lang w:val="ru-RU"/>
        </w:rPr>
        <w:br/>
        <w:t>/</w:t>
      </w:r>
      <w:r>
        <w:t>Image</w:t>
      </w:r>
      <w:r w:rsidRPr="00330CBC">
        <w:rPr>
          <w:lang w:val="ru-RU"/>
        </w:rPr>
        <w:t xml:space="preserve"> – логотип и декоративные элементы</w:t>
      </w:r>
      <w:r w:rsidRPr="00330CBC">
        <w:rPr>
          <w:lang w:val="ru-RU"/>
        </w:rPr>
        <w:br/>
        <w:t>Все страницы связаны общей шапкой и футером.</w:t>
      </w:r>
    </w:p>
    <w:p w:rsidR="006644C0" w:rsidRDefault="006644C0" w:rsidP="006644C0">
      <w:pPr>
        <w:rPr>
          <w:lang w:val="ru-RU"/>
        </w:rPr>
      </w:pPr>
    </w:p>
    <w:p w:rsidR="00FD7D2D" w:rsidRDefault="000910E1" w:rsidP="00330CBC">
      <w:pPr>
        <w:pStyle w:val="21"/>
        <w:jc w:val="center"/>
        <w:rPr>
          <w:lang w:val="ru-RU"/>
        </w:rPr>
      </w:pPr>
      <w:r w:rsidRPr="00330CBC">
        <w:rPr>
          <w:lang w:val="ru-RU"/>
        </w:rPr>
        <w:lastRenderedPageBreak/>
        <w:t>П</w:t>
      </w:r>
      <w:r w:rsidRPr="00330CBC">
        <w:rPr>
          <w:lang w:val="ru-RU"/>
        </w:rPr>
        <w:t>рактическая часть</w:t>
      </w:r>
    </w:p>
    <w:p w:rsidR="00330CBC" w:rsidRPr="00330CBC" w:rsidRDefault="00330CBC" w:rsidP="00330CBC">
      <w:pPr>
        <w:rPr>
          <w:lang w:val="ru-RU"/>
        </w:rPr>
      </w:pPr>
    </w:p>
    <w:p w:rsidR="006644C0" w:rsidRPr="00330CBC" w:rsidRDefault="000910E1" w:rsidP="006644C0">
      <w:pPr>
        <w:rPr>
          <w:lang w:val="ru-RU"/>
        </w:rPr>
      </w:pPr>
      <w:r w:rsidRPr="00330CBC">
        <w:rPr>
          <w:lang w:val="ru-RU"/>
        </w:rPr>
        <w:t xml:space="preserve">В проекте применена семантическая разметка </w:t>
      </w:r>
      <w:r>
        <w:t>HTML</w:t>
      </w:r>
      <w:r w:rsidRPr="00330CBC">
        <w:rPr>
          <w:lang w:val="ru-RU"/>
        </w:rPr>
        <w:t>5. Использована адаптивная верстка с медиа</w:t>
      </w:r>
      <w:r w:rsidR="006644C0" w:rsidRPr="006644C0">
        <w:rPr>
          <w:lang w:val="ru-RU"/>
        </w:rPr>
        <w:t xml:space="preserve"> </w:t>
      </w:r>
      <w:r w:rsidRPr="00330CBC">
        <w:rPr>
          <w:lang w:val="ru-RU"/>
        </w:rPr>
        <w:t xml:space="preserve">запросами и </w:t>
      </w:r>
      <w:r>
        <w:t>CSS</w:t>
      </w:r>
      <w:r w:rsidRPr="00330CBC">
        <w:rPr>
          <w:lang w:val="ru-RU"/>
        </w:rPr>
        <w:t xml:space="preserve"> </w:t>
      </w:r>
      <w:r>
        <w:t>Grid</w:t>
      </w:r>
      <w:r w:rsidRPr="00330CBC">
        <w:rPr>
          <w:lang w:val="ru-RU"/>
        </w:rPr>
        <w:t>/</w:t>
      </w:r>
      <w:r>
        <w:t>Flexbox</w:t>
      </w:r>
      <w:r w:rsidRPr="00330CBC">
        <w:rPr>
          <w:lang w:val="ru-RU"/>
        </w:rPr>
        <w:t>. Реализовано меню‑</w:t>
      </w:r>
      <w:proofErr w:type="spellStart"/>
      <w:r w:rsidRPr="00330CBC">
        <w:rPr>
          <w:lang w:val="ru-RU"/>
        </w:rPr>
        <w:t>б</w:t>
      </w:r>
      <w:r w:rsidRPr="00330CBC">
        <w:rPr>
          <w:lang w:val="ru-RU"/>
        </w:rPr>
        <w:t>ургер</w:t>
      </w:r>
      <w:proofErr w:type="spellEnd"/>
      <w:r w:rsidRPr="00330CBC">
        <w:rPr>
          <w:lang w:val="ru-RU"/>
        </w:rPr>
        <w:t xml:space="preserve"> с </w:t>
      </w:r>
      <w:r>
        <w:t>JavaScript</w:t>
      </w:r>
      <w:r w:rsidRPr="00330CBC">
        <w:rPr>
          <w:lang w:val="ru-RU"/>
        </w:rPr>
        <w:t>, кнопка «Войти», категории то</w:t>
      </w:r>
      <w:r w:rsidR="00330CBC">
        <w:rPr>
          <w:lang w:val="ru-RU"/>
        </w:rPr>
        <w:t>варов,</w:t>
      </w:r>
      <w:r w:rsidRPr="00330CBC">
        <w:rPr>
          <w:lang w:val="ru-RU"/>
        </w:rPr>
        <w:t xml:space="preserve"> карточки товаров, анимации при наведении,</w:t>
      </w:r>
      <w:r w:rsidR="006644C0" w:rsidRPr="006644C0">
        <w:rPr>
          <w:lang w:val="ru-RU"/>
        </w:rPr>
        <w:t xml:space="preserve"> </w:t>
      </w:r>
      <w:r w:rsidR="006644C0" w:rsidRPr="00330CBC">
        <w:rPr>
          <w:lang w:val="ru-RU"/>
        </w:rPr>
        <w:t>форма обратной связи. Все элементы оптимизированы под мобильные и десктоп версии.</w:t>
      </w:r>
    </w:p>
    <w:p w:rsidR="006644C0" w:rsidRDefault="006644C0">
      <w:pPr>
        <w:rPr>
          <w:lang w:val="ru-RU"/>
        </w:rPr>
      </w:pPr>
    </w:p>
    <w:p w:rsidR="00FD7D2D" w:rsidRDefault="000910E1" w:rsidP="00330CBC">
      <w:pPr>
        <w:pStyle w:val="21"/>
        <w:jc w:val="center"/>
        <w:rPr>
          <w:lang w:val="ru-RU"/>
        </w:rPr>
      </w:pPr>
      <w:r w:rsidRPr="00330CBC">
        <w:rPr>
          <w:lang w:val="ru-RU"/>
        </w:rPr>
        <w:t>Заключение</w:t>
      </w:r>
    </w:p>
    <w:p w:rsidR="00330CBC" w:rsidRPr="00330CBC" w:rsidRDefault="00330CBC" w:rsidP="00330CBC">
      <w:pPr>
        <w:rPr>
          <w:lang w:val="ru-RU"/>
        </w:rPr>
      </w:pPr>
    </w:p>
    <w:p w:rsidR="006644C0" w:rsidRPr="006644C0" w:rsidRDefault="000910E1" w:rsidP="006644C0">
      <w:pPr>
        <w:rPr>
          <w:lang w:val="ru-RU"/>
        </w:rPr>
      </w:pPr>
      <w:r w:rsidRPr="00330CBC">
        <w:rPr>
          <w:lang w:val="ru-RU"/>
        </w:rPr>
        <w:t>В ходе практики была выполнена полноценн</w:t>
      </w:r>
      <w:r w:rsidRPr="00330CBC">
        <w:rPr>
          <w:lang w:val="ru-RU"/>
        </w:rPr>
        <w:t xml:space="preserve">ая разработка современного многостраничного сайта. Получены навыки работы с </w:t>
      </w:r>
      <w:r>
        <w:t>HTML</w:t>
      </w:r>
      <w:r w:rsidRPr="00330CBC">
        <w:rPr>
          <w:lang w:val="ru-RU"/>
        </w:rPr>
        <w:t xml:space="preserve">, </w:t>
      </w:r>
      <w:proofErr w:type="gramStart"/>
      <w:r>
        <w:t>CSS</w:t>
      </w:r>
      <w:r w:rsidR="00330CBC">
        <w:rPr>
          <w:lang w:val="ru-RU"/>
        </w:rPr>
        <w:t xml:space="preserve"> </w:t>
      </w:r>
      <w:r w:rsidRPr="00330CBC">
        <w:rPr>
          <w:lang w:val="ru-RU"/>
        </w:rPr>
        <w:t>.</w:t>
      </w:r>
      <w:proofErr w:type="gramEnd"/>
      <w:r w:rsidRPr="00330CBC">
        <w:rPr>
          <w:lang w:val="ru-RU"/>
        </w:rPr>
        <w:t xml:space="preserve"> Сайт успешно функционирует и может быть опубликован на </w:t>
      </w:r>
      <w:r>
        <w:t>GitHub</w:t>
      </w:r>
      <w:r w:rsidRPr="00330CBC">
        <w:rPr>
          <w:lang w:val="ru-RU"/>
        </w:rPr>
        <w:t xml:space="preserve"> </w:t>
      </w:r>
      <w:r>
        <w:t>Pages</w:t>
      </w:r>
      <w:r w:rsidRPr="00330CBC">
        <w:rPr>
          <w:lang w:val="ru-RU"/>
        </w:rPr>
        <w:t>.</w:t>
      </w:r>
    </w:p>
    <w:p w:rsidR="00FD7D2D" w:rsidRPr="006644C0" w:rsidRDefault="000910E1" w:rsidP="00330CBC">
      <w:pPr>
        <w:pStyle w:val="1"/>
        <w:jc w:val="center"/>
      </w:pPr>
      <w:r w:rsidRPr="00330CBC">
        <w:rPr>
          <w:lang w:val="ru-RU"/>
        </w:rPr>
        <w:t>Список</w:t>
      </w:r>
      <w:r w:rsidRPr="00330CBC">
        <w:t xml:space="preserve"> </w:t>
      </w:r>
      <w:r w:rsidRPr="00330CBC">
        <w:rPr>
          <w:lang w:val="ru-RU"/>
        </w:rPr>
        <w:t>источнико</w:t>
      </w:r>
      <w:r w:rsidRPr="00330CBC">
        <w:rPr>
          <w:lang w:val="ru-RU"/>
        </w:rPr>
        <w:t>в</w:t>
      </w:r>
    </w:p>
    <w:p w:rsidR="00330CBC" w:rsidRPr="006644C0" w:rsidRDefault="00330CBC" w:rsidP="00330CBC"/>
    <w:p w:rsidR="006644C0" w:rsidRDefault="00330CBC">
      <w:r>
        <w:t>1</w:t>
      </w:r>
      <w:r w:rsidR="000910E1">
        <w:t>. HTML Living Standar</w:t>
      </w:r>
      <w:r>
        <w:t>d</w:t>
      </w:r>
    </w:p>
    <w:p w:rsidR="00FD7D2D" w:rsidRDefault="00330CBC" w:rsidP="006644C0">
      <w:r>
        <w:t>2</w:t>
      </w:r>
      <w:r w:rsidR="000910E1">
        <w:t>. GitHub Pages Documentation</w:t>
      </w:r>
    </w:p>
    <w:p w:rsidR="00FD7D2D" w:rsidRDefault="00330CBC">
      <w:r>
        <w:t xml:space="preserve">3. HTML/CSS </w:t>
      </w:r>
    </w:p>
    <w:p w:rsidR="00FD7D2D" w:rsidRDefault="00330CBC">
      <w:r>
        <w:t>4</w:t>
      </w:r>
      <w:r w:rsidR="000910E1">
        <w:t>. Шаблоны многостраничных сайтов</w:t>
      </w:r>
    </w:p>
    <w:sectPr w:rsidR="00FD7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0E1"/>
    <w:rsid w:val="0015074B"/>
    <w:rsid w:val="0029639D"/>
    <w:rsid w:val="00326F90"/>
    <w:rsid w:val="00330CBC"/>
    <w:rsid w:val="006644C0"/>
    <w:rsid w:val="00AA1D8D"/>
    <w:rsid w:val="00B47730"/>
    <w:rsid w:val="00CB0664"/>
    <w:rsid w:val="00FC693F"/>
    <w:rsid w:val="00FD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61094"/>
  <w14:defaultImageDpi w14:val="300"/>
  <w15:docId w15:val="{76D2E820-D964-468D-8267-30B8F472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80F930-8AD8-4CF3-9025-BDFB2C061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2025-11-25T05:26:00Z</dcterms:modified>
  <cp:category/>
</cp:coreProperties>
</file>